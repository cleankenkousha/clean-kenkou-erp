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0" w:after="160"/>
        <w:jc w:val="center"/>
      </w:pPr>
      <w:r>
        <w:rPr>
          <w:rFonts w:ascii="Calibri" w:hAnsi="Calibri" w:eastAsia="游ゴシック"/>
          <w:b/>
          <w:color w:val="2E75B6"/>
          <w:sz w:val="44"/>
        </w:rPr>
        <w:t>Clean KENKOU ERP</w:t>
      </w:r>
    </w:p>
    <w:p>
      <w:pPr>
        <w:spacing w:after="80"/>
        <w:jc w:val="center"/>
      </w:pPr>
      <w:r>
        <w:rPr>
          <w:rFonts w:ascii="Calibri" w:hAnsi="Calibri" w:eastAsia="游ゴシック"/>
          <w:b/>
          <w:color w:val="1F497D"/>
          <w:sz w:val="32"/>
        </w:rPr>
        <w:t>タブレット（Android）インストール手順書</w:t>
      </w:r>
    </w:p>
    <w:p>
      <w:pPr>
        <w:spacing w:before="600"/>
        <w:jc w:val="center"/>
      </w:pPr>
      <w:r>
        <w:rPr>
          <w:rFonts w:ascii="Calibri" w:hAnsi="Calibri" w:eastAsia="游ゴシック"/>
          <w:b w:val="0"/>
          <w:color w:val="595959"/>
          <w:sz w:val="20"/>
        </w:rPr>
        <w:t>対象端末：Android 11 タブレット　／　対象アプリ：Chrome（v152以上）</w:t>
      </w:r>
    </w:p>
    <w:p>
      <w:pPr>
        <w:jc w:val="center"/>
      </w:pPr>
      <w:r>
        <w:rPr>
          <w:rFonts w:ascii="Calibri" w:hAnsi="Calibri" w:eastAsia="游ゴシック"/>
          <w:b w:val="0"/>
          <w:color w:val="595959"/>
          <w:sz w:val="20"/>
        </w:rPr>
        <w:t>作成日：2026年9月17日　　有限会社クリーン健康社</w:t>
      </w:r>
    </w:p>
    <w:p>
      <w:r>
        <w:br w:type="page"/>
      </w:r>
    </w:p>
    <w:p>
      <w:pPr>
        <w:spacing w:before="280" w:after="120"/>
        <w:pBdr>
          <w:bottom w:val="single" w:sz="8" w:space="4" w:color="1F497D"/>
        </w:pBdr>
        <w:jc w:val="left"/>
      </w:pPr>
      <w:r>
        <w:rPr>
          <w:rFonts w:ascii="Calibri" w:hAnsi="Calibri" w:eastAsia="游ゴシック"/>
          <w:b/>
          <w:color w:val="1F497D"/>
          <w:sz w:val="32"/>
        </w:rPr>
        <w:t>1．はじめに</w:t>
      </w:r>
    </w:p>
    <w:p>
      <w:pPr>
        <w:spacing w:after="120"/>
      </w:pPr>
      <w:r>
        <w:rPr>
          <w:rFonts w:ascii="Calibri" w:hAnsi="Calibri" w:eastAsia="游ゴシック"/>
          <w:b w:val="0"/>
          <w:sz w:val="21"/>
        </w:rPr>
        <w:t>Clean KENKOU ERP は、有限会社クリーン健康社の業務支援システムです。</w:t>
        <w:br/>
        <w:t>Google Chrome ブラウザを通じて、タブレットのホーム画面にアプリとしてインストールできます（PWA方式）。</w:t>
        <w:br/>
        <w:t>インストール後はアイコンをタップするだけで起動でき、通常のアプリと同様に使用できます。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before="80" w:after="40"/>
            </w:pPr>
            <w:r>
              <w:rPr>
                <w:rFonts w:ascii="Calibri" w:hAnsi="Calibri" w:eastAsia="游ゴシック"/>
                <w:b/>
                <w:color w:val="856404"/>
                <w:sz w:val="20"/>
              </w:rPr>
              <w:t>⚠️  ポイント</w:t>
            </w:r>
          </w:p>
          <w:p>
            <w:pPr>
              <w:spacing w:before="0" w:after="80"/>
              <w:ind w:left="283"/>
            </w:pPr>
            <w:r>
              <w:rPr>
                <w:rFonts w:ascii="Calibri" w:hAnsi="Calibri" w:eastAsia="游ゴシック"/>
                <w:b w:val="0"/>
                <w:color w:val="856404"/>
                <w:sz w:val="20"/>
              </w:rPr>
              <w:t>「インストールしています…」の画面が数分間表示されることがありますが、正常な動作です。</w:t>
            </w:r>
          </w:p>
          <w:p>
            <w:pPr>
              <w:spacing w:before="0" w:after="80"/>
              <w:ind w:left="283"/>
            </w:pPr>
            <w:r>
              <w:rPr>
                <w:rFonts w:ascii="Calibri" w:hAnsi="Calibri" w:eastAsia="游ゴシック"/>
                <w:b w:val="0"/>
                <w:color w:val="856404"/>
                <w:sz w:val="20"/>
              </w:rPr>
              <w:t>画面を閉じずにそのままお待ちください。完了するとホーム画面にアイコンが表示されます。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8" w:space="4" w:color="1F497D"/>
        </w:pBdr>
        <w:jc w:val="left"/>
      </w:pPr>
      <w:r>
        <w:rPr>
          <w:rFonts w:ascii="Calibri" w:hAnsi="Calibri" w:eastAsia="游ゴシック"/>
          <w:b/>
          <w:color w:val="1F497D"/>
          <w:sz w:val="32"/>
        </w:rPr>
        <w:t>2．インストール前の確認事項</w:t>
      </w:r>
    </w:p>
    <w:p>
      <w:pPr>
        <w:spacing w:before="80" w:after="40"/>
      </w:pPr>
      <w:r>
        <w:rPr>
          <w:rFonts w:ascii="Calibri" w:hAnsi="Calibri" w:eastAsia="游ゴシック"/>
          <w:b/>
          <w:color w:val="2E75B6"/>
          <w:sz w:val="22"/>
        </w:rPr>
        <w:t xml:space="preserve">☑  </w:t>
      </w:r>
      <w:r>
        <w:rPr>
          <w:rFonts w:ascii="Calibri" w:hAnsi="Calibri" w:eastAsia="游ゴシック"/>
          <w:b/>
          <w:sz w:val="22"/>
        </w:rPr>
        <w:t>Wi-Fi に接続されていること</w:t>
      </w:r>
    </w:p>
    <w:p>
      <w:pPr>
        <w:spacing w:after="120"/>
        <w:ind w:left="680"/>
      </w:pPr>
      <w:r>
        <w:rPr>
          <w:rFonts w:ascii="Calibri" w:hAnsi="Calibri" w:eastAsia="游ゴシック"/>
          <w:b w:val="0"/>
          <w:color w:val="3C3C3C"/>
          <w:sz w:val="21"/>
        </w:rPr>
        <w:t>インストール中はインターネット接続が必要です。Wi-Fi に繋いでから作業してください。</w:t>
      </w:r>
    </w:p>
    <w:p>
      <w:pPr>
        <w:spacing w:before="80" w:after="40"/>
      </w:pPr>
      <w:r>
        <w:rPr>
          <w:rFonts w:ascii="Calibri" w:hAnsi="Calibri" w:eastAsia="游ゴシック"/>
          <w:b/>
          <w:color w:val="2E75B6"/>
          <w:sz w:val="22"/>
        </w:rPr>
        <w:t xml:space="preserve">☑  </w:t>
      </w:r>
      <w:r>
        <w:rPr>
          <w:rFonts w:ascii="Calibri" w:hAnsi="Calibri" w:eastAsia="游ゴシック"/>
          <w:b/>
          <w:sz w:val="22"/>
        </w:rPr>
        <w:t>Google アカウントにログインしていること</w:t>
      </w:r>
    </w:p>
    <w:p>
      <w:pPr>
        <w:spacing w:after="120"/>
        <w:ind w:left="680"/>
      </w:pPr>
      <w:r>
        <w:rPr>
          <w:rFonts w:ascii="Calibri" w:hAnsi="Calibri" w:eastAsia="游ゴシック"/>
          <w:b w:val="0"/>
          <w:color w:val="3C3C3C"/>
          <w:sz w:val="21"/>
        </w:rPr>
        <w:t>設定アプリ → アカウント → Google で確認できます。</w:t>
      </w:r>
    </w:p>
    <w:p>
      <w:pPr>
        <w:spacing w:before="80" w:after="40"/>
      </w:pPr>
      <w:r>
        <w:rPr>
          <w:rFonts w:ascii="Calibri" w:hAnsi="Calibri" w:eastAsia="游ゴシック"/>
          <w:b/>
          <w:color w:val="2E75B6"/>
          <w:sz w:val="22"/>
        </w:rPr>
        <w:t xml:space="preserve">☑  </w:t>
      </w:r>
      <w:r>
        <w:rPr>
          <w:rFonts w:ascii="Calibri" w:hAnsi="Calibri" w:eastAsia="游ゴシック"/>
          <w:b/>
          <w:sz w:val="22"/>
        </w:rPr>
        <w:t>Chrome がインストールされていること</w:t>
      </w:r>
    </w:p>
    <w:p>
      <w:pPr>
        <w:spacing w:after="120"/>
        <w:ind w:left="680"/>
      </w:pPr>
      <w:r>
        <w:rPr>
          <w:rFonts w:ascii="Calibri" w:hAnsi="Calibri" w:eastAsia="游ゴシック"/>
          <w:b w:val="0"/>
          <w:color w:val="3C3C3C"/>
          <w:sz w:val="21"/>
        </w:rPr>
        <w:t>Play ストアから Google Chrome をインストールしてください（バージョン 80 以上推奨）。</w:t>
      </w:r>
    </w:p>
    <w:p>
      <w:pPr>
        <w:spacing w:before="280" w:after="120"/>
        <w:pBdr>
          <w:bottom w:val="single" w:sz="8" w:space="4" w:color="1F497D"/>
        </w:pBdr>
        <w:jc w:val="left"/>
      </w:pPr>
      <w:r>
        <w:rPr>
          <w:rFonts w:ascii="Calibri" w:hAnsi="Calibri" w:eastAsia="游ゴシック"/>
          <w:b/>
          <w:color w:val="1F497D"/>
          <w:sz w:val="32"/>
        </w:rPr>
        <w:t>3．インストール手順</w:t>
      </w:r>
    </w:p>
    <w:p>
      <w:pPr>
        <w:spacing w:before="160" w:after="40"/>
        <w:ind w:left="0"/>
      </w:pPr>
      <w:r>
        <w:rPr>
          <w:rFonts w:ascii="Calibri" w:hAnsi="Calibri" w:eastAsia="游ゴシック"/>
          <w:b/>
          <w:color w:val="FFFFFF"/>
          <w:sz w:val="21"/>
          <w:shd w:val="clear" w:color="auto" w:fill="2E75B6"/>
        </w:rPr>
        <w:t xml:space="preserve">　STEP 1　</w:t>
      </w:r>
      <w:r>
        <w:rPr>
          <w:rFonts w:ascii="Calibri" w:hAnsi="Calibri" w:eastAsia="游ゴシック"/>
          <w:b/>
          <w:color w:val="2E75B6"/>
          <w:sz w:val="22"/>
        </w:rPr>
        <w:t xml:space="preserve">  Chrome でサイトを開く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タブレットの Chrome（青いアイコン）を起動します。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ブックマークから「Clean KENKOU ERP」を選んでサイトを開きます。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 xml:space="preserve">　　※ ブックマークがない場合は、アドレスバーに以下を入力してください：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 xml:space="preserve">　　　https://clean-kenkou-erp.netlify.app/</w:t>
      </w:r>
    </w:p>
    <w:p>
      <w:pPr>
        <w:spacing w:before="160" w:after="40"/>
        <w:ind w:left="0"/>
      </w:pPr>
      <w:r>
        <w:rPr>
          <w:rFonts w:ascii="Calibri" w:hAnsi="Calibri" w:eastAsia="游ゴシック"/>
          <w:b/>
          <w:color w:val="FFFFFF"/>
          <w:sz w:val="21"/>
          <w:shd w:val="clear" w:color="auto" w:fill="2E75B6"/>
        </w:rPr>
        <w:t xml:space="preserve">　STEP 2　</w:t>
      </w:r>
      <w:r>
        <w:rPr>
          <w:rFonts w:ascii="Calibri" w:hAnsi="Calibri" w:eastAsia="游ゴシック"/>
          <w:b/>
          <w:color w:val="2E75B6"/>
          <w:sz w:val="22"/>
        </w:rPr>
        <w:t xml:space="preserve">  メニューを開く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Chrome の右上にある「 ⋮ 」（縦3点）ボタンをタップします。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メニューが下に展開されます。</w:t>
      </w:r>
    </w:p>
    <w:p>
      <w:pPr>
        <w:spacing w:before="160" w:after="40"/>
        <w:ind w:left="0"/>
      </w:pPr>
      <w:r>
        <w:rPr>
          <w:rFonts w:ascii="Calibri" w:hAnsi="Calibri" w:eastAsia="游ゴシック"/>
          <w:b/>
          <w:color w:val="FFFFFF"/>
          <w:sz w:val="21"/>
          <w:shd w:val="clear" w:color="auto" w:fill="2E75B6"/>
        </w:rPr>
        <w:t xml:space="preserve">　STEP 3　</w:t>
      </w:r>
      <w:r>
        <w:rPr>
          <w:rFonts w:ascii="Calibri" w:hAnsi="Calibri" w:eastAsia="游ゴシック"/>
          <w:b/>
          <w:color w:val="2E75B6"/>
          <w:sz w:val="22"/>
        </w:rPr>
        <w:t xml:space="preserve">  「ホーム画面に追加」を選ぶ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メニューの中から「ホーム画面に追加」をタップします。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 xml:space="preserve">　　（下の方にあります。スクロールが必要な場合があります）</w:t>
      </w:r>
    </w:p>
    <w:p>
      <w:pPr>
        <w:spacing w:before="160" w:after="40"/>
        <w:ind w:left="0"/>
      </w:pPr>
      <w:r>
        <w:rPr>
          <w:rFonts w:ascii="Calibri" w:hAnsi="Calibri" w:eastAsia="游ゴシック"/>
          <w:b/>
          <w:color w:val="FFFFFF"/>
          <w:sz w:val="21"/>
          <w:shd w:val="clear" w:color="auto" w:fill="2E75B6"/>
        </w:rPr>
        <w:t xml:space="preserve">　STEP 4　</w:t>
      </w:r>
      <w:r>
        <w:rPr>
          <w:rFonts w:ascii="Calibri" w:hAnsi="Calibri" w:eastAsia="游ゴシック"/>
          <w:b/>
          <w:color w:val="2E75B6"/>
          <w:sz w:val="22"/>
        </w:rPr>
        <w:t xml:space="preserve">  「インストール」を選ぶ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「インストール」と「ショートカットを追加」の2択が表示されます。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必ず「インストール」をタップしてください。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 xml:space="preserve">　　※「ショートカット」はアプリとして動作しません。必ず「インストール」を選んでください。</w:t>
      </w:r>
    </w:p>
    <w:p>
      <w:pPr>
        <w:spacing w:before="160" w:after="40"/>
        <w:ind w:left="0"/>
      </w:pPr>
      <w:r>
        <w:rPr>
          <w:rFonts w:ascii="Calibri" w:hAnsi="Calibri" w:eastAsia="游ゴシック"/>
          <w:b/>
          <w:color w:val="FFFFFF"/>
          <w:sz w:val="21"/>
          <w:shd w:val="clear" w:color="auto" w:fill="2E75B6"/>
        </w:rPr>
        <w:t xml:space="preserve">　STEP 5　</w:t>
      </w:r>
      <w:r>
        <w:rPr>
          <w:rFonts w:ascii="Calibri" w:hAnsi="Calibri" w:eastAsia="游ゴシック"/>
          <w:b/>
          <w:color w:val="2E75B6"/>
          <w:sz w:val="22"/>
        </w:rPr>
        <w:t xml:space="preserve">  確認ダイアログで「インストール」を押す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「アプリをインストールしますか？」のダイアログが表示されます。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「インストール」ボタンをタップします。</w:t>
      </w:r>
    </w:p>
    <w:p>
      <w:pPr>
        <w:spacing w:before="160" w:after="40"/>
        <w:ind w:left="0"/>
      </w:pPr>
      <w:r>
        <w:rPr>
          <w:rFonts w:ascii="Calibri" w:hAnsi="Calibri" w:eastAsia="游ゴシック"/>
          <w:b/>
          <w:color w:val="FFFFFF"/>
          <w:sz w:val="21"/>
          <w:shd w:val="clear" w:color="auto" w:fill="2E75B6"/>
        </w:rPr>
        <w:t xml:space="preserve">　STEP 6　</w:t>
      </w:r>
      <w:r>
        <w:rPr>
          <w:rFonts w:ascii="Calibri" w:hAnsi="Calibri" w:eastAsia="游ゴシック"/>
          <w:b/>
          <w:color w:val="2E75B6"/>
          <w:sz w:val="22"/>
        </w:rPr>
        <w:t xml:space="preserve">  インストール完了まで待つ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画面上部に Chrome のアイコンが表示され、「インストールしています…」が表示されます。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このまま画面を閉じずに 1〜3 分お待ちください。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 xml:space="preserve">　　※ 画面が動かなくても正常です。焦らずお待ちください。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完了すると、ホーム画面に「健康社ERP」のアイコンが追加されます。</w:t>
      </w:r>
    </w:p>
    <w:p>
      <w:pPr>
        <w:spacing w:before="160" w:after="40"/>
        <w:ind w:left="0"/>
      </w:pPr>
      <w:r>
        <w:rPr>
          <w:rFonts w:ascii="Calibri" w:hAnsi="Calibri" w:eastAsia="游ゴシック"/>
          <w:b/>
          <w:color w:val="FFFFFF"/>
          <w:sz w:val="21"/>
          <w:shd w:val="clear" w:color="auto" w:fill="2E75B6"/>
        </w:rPr>
        <w:t xml:space="preserve">　STEP 7　</w:t>
      </w:r>
      <w:r>
        <w:rPr>
          <w:rFonts w:ascii="Calibri" w:hAnsi="Calibri" w:eastAsia="游ゴシック"/>
          <w:b/>
          <w:color w:val="2E75B6"/>
          <w:sz w:val="22"/>
        </w:rPr>
        <w:t xml:space="preserve">  起動確認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ホーム画面の「健康社ERP」アイコンをタップします。</w:t>
      </w:r>
    </w:p>
    <w:p>
      <w:pPr>
        <w:spacing w:before="20" w:after="20"/>
        <w:ind w:left="680"/>
      </w:pPr>
      <w:r>
        <w:rPr>
          <w:rFonts w:ascii="Calibri" w:hAnsi="Calibri" w:eastAsia="游ゴシック"/>
          <w:b w:val="0"/>
          <w:sz w:val="21"/>
        </w:rPr>
        <w:t>ログイン画面が表示されれば、インストール成功です。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1ECF1"/>
          </w:tcPr>
          <w:p>
            <w:pPr>
              <w:spacing w:before="80" w:after="40"/>
            </w:pPr>
            <w:r>
              <w:rPr>
                <w:rFonts w:ascii="Calibri" w:hAnsi="Calibri" w:eastAsia="游ゴシック"/>
                <w:b/>
                <w:color w:val="0C5460"/>
                <w:sz w:val="20"/>
              </w:rPr>
              <w:t>💡  補足</w:t>
            </w:r>
          </w:p>
          <w:p>
            <w:pPr>
              <w:spacing w:before="0" w:after="80"/>
              <w:ind w:left="283"/>
            </w:pPr>
            <w:r>
              <w:rPr>
                <w:rFonts w:ascii="Calibri" w:hAnsi="Calibri" w:eastAsia="游ゴシック"/>
                <w:b w:val="0"/>
                <w:color w:val="0C5460"/>
                <w:sz w:val="20"/>
              </w:rPr>
              <w:t>インストール後は、毎回 Chrome を開く必要はありません。</w:t>
            </w:r>
          </w:p>
          <w:p>
            <w:pPr>
              <w:spacing w:before="0" w:after="80"/>
              <w:ind w:left="283"/>
            </w:pPr>
            <w:r>
              <w:rPr>
                <w:rFonts w:ascii="Calibri" w:hAnsi="Calibri" w:eastAsia="游ゴシック"/>
                <w:b w:val="0"/>
                <w:color w:val="0C5460"/>
                <w:sz w:val="20"/>
              </w:rPr>
              <w:t>ホーム画面のアイコンから直接起動できます。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8" w:space="4" w:color="1F497D"/>
        </w:pBdr>
        <w:jc w:val="left"/>
      </w:pPr>
      <w:r>
        <w:rPr>
          <w:rFonts w:ascii="Calibri" w:hAnsi="Calibri" w:eastAsia="游ゴシック"/>
          <w:b/>
          <w:color w:val="1F497D"/>
          <w:sz w:val="32"/>
        </w:rPr>
        <w:t>4．うまくいかない場合</w:t>
      </w:r>
    </w:p>
    <w:p>
      <w:pPr>
        <w:spacing w:before="160" w:after="40"/>
      </w:pPr>
      <w:r>
        <w:rPr>
          <w:rFonts w:ascii="Calibri" w:hAnsi="Calibri" w:eastAsia="游ゴシック"/>
          <w:b/>
          <w:color w:val="C00000"/>
          <w:sz w:val="21"/>
        </w:rPr>
        <w:t>◆ 「インストールしています」が5分以上終わらない</w:t>
      </w:r>
    </w:p>
    <w:p>
      <w:pPr>
        <w:spacing w:after="40"/>
        <w:ind w:left="680"/>
      </w:pPr>
      <w:r>
        <w:rPr>
          <w:rFonts w:ascii="Calibri" w:hAnsi="Calibri" w:eastAsia="游ゴシック"/>
          <w:b w:val="0"/>
          <w:sz w:val="21"/>
        </w:rPr>
        <w:t>→ Wi-Fi の接続を確認してください。</w:t>
      </w:r>
    </w:p>
    <w:p>
      <w:pPr>
        <w:spacing w:after="40"/>
        <w:ind w:left="680"/>
      </w:pPr>
      <w:r>
        <w:rPr>
          <w:rFonts w:ascii="Calibri" w:hAnsi="Calibri" w:eastAsia="游ゴシック"/>
          <w:b w:val="0"/>
          <w:sz w:val="21"/>
        </w:rPr>
        <w:t>→ 一度 Chrome を閉じ、もう一度 STEP 1 からやり直してください。</w:t>
      </w:r>
    </w:p>
    <w:p>
      <w:pPr>
        <w:spacing w:before="160" w:after="40"/>
      </w:pPr>
      <w:r>
        <w:rPr>
          <w:rFonts w:ascii="Calibri" w:hAnsi="Calibri" w:eastAsia="游ゴシック"/>
          <w:b/>
          <w:color w:val="C00000"/>
          <w:sz w:val="21"/>
        </w:rPr>
        <w:t>◆ 「インストール」の選択肢が表示されない（「ショートカット」しか出ない）</w:t>
      </w:r>
    </w:p>
    <w:p>
      <w:pPr>
        <w:spacing w:after="40"/>
        <w:ind w:left="680"/>
      </w:pPr>
      <w:r>
        <w:rPr>
          <w:rFonts w:ascii="Calibri" w:hAnsi="Calibri" w:eastAsia="游ゴシック"/>
          <w:b w:val="0"/>
          <w:sz w:val="21"/>
        </w:rPr>
        <w:t>→ Google アカウントにログインしているか確認してください（P.1「事前確認」参照）。</w:t>
      </w:r>
    </w:p>
    <w:p>
      <w:pPr>
        <w:spacing w:after="40"/>
        <w:ind w:left="680"/>
      </w:pPr>
      <w:r>
        <w:rPr>
          <w:rFonts w:ascii="Calibri" w:hAnsi="Calibri" w:eastAsia="游ゴシック"/>
          <w:b w:val="0"/>
          <w:sz w:val="21"/>
        </w:rPr>
        <w:t>→ Chrome を最新版に更新してください（Play ストア → Chrome → 更新）。</w:t>
      </w:r>
    </w:p>
    <w:p>
      <w:pPr>
        <w:spacing w:before="160" w:after="40"/>
      </w:pPr>
      <w:r>
        <w:rPr>
          <w:rFonts w:ascii="Calibri" w:hAnsi="Calibri" w:eastAsia="游ゴシック"/>
          <w:b/>
          <w:color w:val="C00000"/>
          <w:sz w:val="21"/>
        </w:rPr>
        <w:t>◆ アイコンはあるが起動しない</w:t>
      </w:r>
    </w:p>
    <w:p>
      <w:pPr>
        <w:spacing w:after="40"/>
        <w:ind w:left="680"/>
      </w:pPr>
      <w:r>
        <w:rPr>
          <w:rFonts w:ascii="Calibri" w:hAnsi="Calibri" w:eastAsia="游ゴシック"/>
          <w:b w:val="0"/>
          <w:sz w:val="21"/>
        </w:rPr>
        <w:t>→ ホーム画面のアイコンを長押しして削除し、STEP 1 からインストールし直してください。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D7DA"/>
          </w:tcPr>
          <w:p>
            <w:pPr>
              <w:spacing w:before="80" w:after="40"/>
            </w:pPr>
            <w:r>
              <w:rPr>
                <w:rFonts w:ascii="Calibri" w:hAnsi="Calibri" w:eastAsia="游ゴシック"/>
                <w:b/>
                <w:color w:val="721C24"/>
                <w:sz w:val="20"/>
              </w:rPr>
              <w:t>⛔  注意</w:t>
            </w:r>
          </w:p>
          <w:p>
            <w:pPr>
              <w:spacing w:before="0" w:after="80"/>
              <w:ind w:left="283"/>
            </w:pPr>
            <w:r>
              <w:rPr>
                <w:rFonts w:ascii="Calibri" w:hAnsi="Calibri" w:eastAsia="游ゴシック"/>
                <w:b w:val="0"/>
                <w:color w:val="721C24"/>
                <w:sz w:val="20"/>
              </w:rPr>
              <w:t>それでも解決しない場合は、管理者（担当者）にご連絡ください。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8" w:space="4" w:color="1F497D"/>
        </w:pBdr>
        <w:jc w:val="left"/>
      </w:pPr>
      <w:r>
        <w:rPr>
          <w:rFonts w:ascii="Calibri" w:hAnsi="Calibri" w:eastAsia="游ゴシック"/>
          <w:b/>
          <w:color w:val="1F497D"/>
          <w:sz w:val="32"/>
        </w:rPr>
        <w:t>5．ログイン情報</w:t>
      </w:r>
    </w:p>
    <w:p>
      <w:r>
        <w:rPr>
          <w:rFonts w:ascii="Calibri" w:hAnsi="Calibri" w:eastAsia="游ゴシック"/>
          <w:b w:val="0"/>
          <w:sz w:val="21"/>
        </w:rPr>
        <w:t>インストール後、アプリを起動するとログイン画面が表示されます。</w:t>
        <w:br/>
        <w:t>担当者から配布されたメールアドレスとパスワードを入力してログインしてください。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8D7DA"/>
          </w:tcPr>
          <w:p>
            <w:pPr>
              <w:spacing w:before="80" w:after="40"/>
            </w:pPr>
            <w:r>
              <w:rPr>
                <w:rFonts w:ascii="Calibri" w:hAnsi="Calibri" w:eastAsia="游ゴシック"/>
                <w:b/>
                <w:color w:val="721C24"/>
                <w:sz w:val="20"/>
              </w:rPr>
              <w:t>⛔  注意</w:t>
            </w:r>
          </w:p>
          <w:p>
            <w:pPr>
              <w:spacing w:before="0" w:after="80"/>
              <w:ind w:left="283"/>
            </w:pPr>
            <w:r>
              <w:rPr>
                <w:rFonts w:ascii="Calibri" w:hAnsi="Calibri" w:eastAsia="游ゴシック"/>
                <w:b w:val="0"/>
                <w:color w:val="721C24"/>
                <w:sz w:val="20"/>
              </w:rPr>
              <w:t>パスワードを忘れた場合は、ログイン画面の「パスワードを忘れた場合」から再設定できます。</w:t>
            </w:r>
          </w:p>
          <w:p>
            <w:pPr>
              <w:spacing w:before="0" w:after="80"/>
              <w:ind w:left="283"/>
            </w:pPr>
            <w:r>
              <w:rPr>
                <w:rFonts w:ascii="Calibri" w:hAnsi="Calibri" w:eastAsia="游ゴシック"/>
                <w:b w:val="0"/>
                <w:color w:val="721C24"/>
                <w:sz w:val="20"/>
              </w:rPr>
              <w:t>ログイン情報は他の人と共有しないでください。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